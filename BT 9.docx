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BÀI TẬP 9</w:t>
      </w:r>
    </w:p>
    <w:p/>
    <w:p>
      <w:r>
        <w:t>1. Prompt cho AI</w:t>
      </w:r>
    </w:p>
    <w:p/>
    <w:p>
      <w:r>
        <w:t>“Tôi muốn mở một startup trong lĩnh vực công nghệ. Hãy phân tích và so sánh ba mô hình kinh doanh phổ biến hiện nay gồm: SaaS, E-commerce và dịch vụ tư vấn công nghệ.</w:t>
      </w:r>
    </w:p>
    <w:p>
      <w:r>
        <w:t>Trình bày rõ ưu điểm, nhược điểm của từng mô hình.</w:t>
      </w:r>
    </w:p>
    <w:p>
      <w:r>
        <w:t>Giả định tôi có nguồn vốn nhỏ, mới ra trường, kinh nghiệm quản lý chưa nhiều nhưng có kiến thức CNTT cơ bản.</w:t>
      </w:r>
    </w:p>
    <w:p>
      <w:r>
        <w:t>Từ đó, hãy đề xuất mô hình phù hợp nhất, nêu rõ lý do lựa chọn và xây dựng lộ trình khởi nghiệp trong vòng 6–12 tháng.”</w:t>
      </w:r>
    </w:p>
    <w:p/>
    <w:p/>
    <w:p>
      <w:r>
        <w:t>2. Phân tích các mô hình kinh doanh</w:t>
      </w:r>
    </w:p>
    <w:p/>
    <w:p>
      <w:r>
        <w:t>2.1. Mô hình SaaS (Software as a Service)</w:t>
      </w:r>
    </w:p>
    <w:p/>
    <w:p>
      <w:r>
        <w:t>Ưu điểm:</w:t>
      </w:r>
    </w:p>
    <w:p>
      <w:r>
        <w:t>- Không cần mặt bằng, chủ yếu đầu tư vào phát triển phần mềm</w:t>
      </w:r>
    </w:p>
    <w:p>
      <w:r>
        <w:t>- Doanh thu định kỳ hàng tháng</w:t>
      </w:r>
    </w:p>
    <w:p>
      <w:r>
        <w:t>- Dễ mở rộng quy mô</w:t>
      </w:r>
    </w:p>
    <w:p>
      <w:r>
        <w:t>- Phù hợp với sinh viên CNTT</w:t>
      </w:r>
    </w:p>
    <w:p/>
    <w:p>
      <w:r>
        <w:t>Nhược điểm:</w:t>
      </w:r>
    </w:p>
    <w:p>
      <w:r>
        <w:t>- Thời gian đầu khó có doanh thu</w:t>
      </w:r>
    </w:p>
    <w:p>
      <w:r>
        <w:t>- Cạnh tranh cao</w:t>
      </w:r>
    </w:p>
    <w:p>
      <w:r>
        <w:t>- Cần duy trì hệ thống và server</w:t>
      </w:r>
    </w:p>
    <w:p/>
    <w:p/>
    <w:p>
      <w:r>
        <w:t>2.2. Mô hình E-commerce</w:t>
      </w:r>
    </w:p>
    <w:p/>
    <w:p>
      <w:r>
        <w:t>Ưu điểm:</w:t>
      </w:r>
    </w:p>
    <w:p>
      <w:r>
        <w:t>- Dễ triển khai</w:t>
      </w:r>
    </w:p>
    <w:p>
      <w:r>
        <w:t>- Doanh thu nhanh nếu bán được hàng</w:t>
      </w:r>
    </w:p>
    <w:p>
      <w:r>
        <w:t>- Nhiều nền tảng hỗ trợ</w:t>
      </w:r>
    </w:p>
    <w:p/>
    <w:p>
      <w:r>
        <w:t>Nhược điểm:</w:t>
      </w:r>
    </w:p>
    <w:p>
      <w:r>
        <w:t>- Cần vốn nhập hàng</w:t>
      </w:r>
    </w:p>
    <w:p>
      <w:r>
        <w:t>- Rủi ro tồn kho</w:t>
      </w:r>
    </w:p>
    <w:p>
      <w:r>
        <w:t>- Cạnh tranh cao</w:t>
      </w:r>
    </w:p>
    <w:p/>
    <w:p/>
    <w:p>
      <w:r>
        <w:t>2.3. Mô hình dịch vụ tư vấn công nghệ</w:t>
      </w:r>
    </w:p>
    <w:p/>
    <w:p>
      <w:r>
        <w:t>Ưu điểm:</w:t>
      </w:r>
    </w:p>
    <w:p>
      <w:r>
        <w:t>- Ít vốn ban đầu</w:t>
      </w:r>
    </w:p>
    <w:p>
      <w:r>
        <w:t>- Linh hoạt</w:t>
      </w:r>
    </w:p>
    <w:p>
      <w:r>
        <w:t>- Có thể làm cá nhân</w:t>
      </w:r>
    </w:p>
    <w:p/>
    <w:p>
      <w:r>
        <w:t>Nhược điểm:</w:t>
      </w:r>
    </w:p>
    <w:p>
      <w:r>
        <w:t>- Phụ thuộc vào kinh nghiệm</w:t>
      </w:r>
    </w:p>
    <w:p>
      <w:r>
        <w:t>- Khó mở rộng</w:t>
      </w:r>
    </w:p>
    <w:p>
      <w:r>
        <w:t>- Thu nhập không ổn định</w:t>
      </w:r>
    </w:p>
    <w:p/>
    <w:p/>
    <w:p>
      <w:r>
        <w:t>3. Bảng so sánh các mô hình</w:t>
      </w:r>
    </w:p>
    <w:p/>
    <w:p>
      <w:r>
        <w:t>SaaS: Vốn thấp – khả năng mở rộng cao – phù hợp sinh viên CNTT</w:t>
      </w:r>
    </w:p>
    <w:p>
      <w:r>
        <w:t>E-commerce: Vốn trung bình – cạnh tranh cao</w:t>
      </w:r>
    </w:p>
    <w:p>
      <w:r>
        <w:t>Dịch vụ tư vấn: Vốn thấp – khó phát triển lâu dài</w:t>
      </w:r>
    </w:p>
    <w:p/>
    <w:p/>
    <w:p>
      <w:r>
        <w:t>4. Đề xuất mô hình phù hợp</w:t>
      </w:r>
    </w:p>
    <w:p/>
    <w:p>
      <w:r>
        <w:t>Mô hình SaaS là lựa chọn phù hợp nhất vì tận dụng được kiến thức CNTT, vốn ban đầu thấp và có tiềm năng phát triển lâu dài.</w:t>
      </w:r>
    </w:p>
    <w:p/>
    <w:p/>
    <w:p>
      <w:r>
        <w:t>5. Lộ trình khởi nghiệp 6–12 tháng</w:t>
      </w:r>
    </w:p>
    <w:p/>
    <w:p>
      <w:r>
        <w:t>0–3 tháng: Xây dựng ý tưởng, học công nghệ cần thiết</w:t>
      </w:r>
    </w:p>
    <w:p>
      <w:r>
        <w:t>4–6 tháng: Phát triển sản phẩm thử nghiệm</w:t>
      </w:r>
    </w:p>
    <w:p>
      <w:r>
        <w:t>7–9 tháng: Ra mắt và thu hút người dùng</w:t>
      </w:r>
    </w:p>
    <w:p>
      <w:r>
        <w:t>10–12 tháng: Hoàn thiện sản phẩm và mở rộng</w:t>
      </w:r>
    </w:p>
    <w:p/>
    <w:p/>
    <w:p>
      <w:r>
        <w:t>6. Kết luận</w:t>
      </w:r>
    </w:p>
    <w:p/>
    <w:p>
      <w:r>
        <w:t>SaaS là mô hình phù hợp nhất cho sinh viên CNTT khởi nghiệp trong điều kiện vốn nhỏ.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