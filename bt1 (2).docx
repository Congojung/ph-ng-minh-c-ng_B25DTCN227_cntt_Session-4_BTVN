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tập 1</w:t>
      </w:r>
    </w:p>
    <w:p>
      <w:r>
        <w:t>Prompt “Hãy giải thích cái này giúp mình” là một prompt chưa hiệu quả vì thiếu nhiều thông tin quan trọng. Trước hết, câu hỏi không nói rõ “cái này” là nội dung gì, có thể là một khái niệm, một bài học, một hình ảnh hay một bài tập cụ thể. Khi không xác định được nội dung cần giải thích, người trả lời sẽ rất khó hiểu đúng yêu cầu và dễ trả lời sai trọng tâm. Bên cạnh đó, prompt cũng không cho biết mục đích học tập của người hỏi, ví dụ là để hiểu bài trên lớp, làm bài tập hay ôn thi, nên câu trả lời có thể không phù hợp với nhu cầu thực tế của người học. Ngoài ra, câu hỏi không nêu rõ yêu cầu về cách trả lời như giải thích ngắn gọn, có ví dụ hay phân tích chi tiết, khiến chất lượng câu trả lời không cao.</w:t>
      </w:r>
    </w:p>
    <w:p>
      <w:r>
        <w:t>Để prompt rõ ràng và hiệu quả hơn, người học cần nêu cụ thể nội dung và yêu cầu ngay từ đầu. Ví dụ, thay vì viết “Hãy giải thích cái này giúp mình”, có thể viết lại thành: “Hãy giải thích khái niệm điện toán đám mây, trình bày ngắn gọn, dễ hiểu và có ví dụ minh họa.” Cách viết này giúp người trả lời hiểu rõ cần giải thích vấn đề gì và trình bày theo hướng nào, từ đó đưa ra câu trả lời chính xác và phù hợp hơn.</w:t>
      </w:r>
    </w:p>
    <w:p>
      <w:r>
        <w:t>Trong học tập, việc viết prompt rõ ràng sẽ giúp sinh viên học hiệu quả hơn. Chẳng hạn, khi học môn Công nghệ thông tin, sinh viên có thể hỏi: “Hãy giải thích khái niệm điện toán đám mây bằng ví dụ trong đời sống hằng ngày.” Với cách hỏi này, người học không chỉ hiểu lý thuyết mà còn thấy được sự liên hệ với thực tế, giúp việc ghi nhớ và áp dụng kiến thức trở nên dễ dàng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