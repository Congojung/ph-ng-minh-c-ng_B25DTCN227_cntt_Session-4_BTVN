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4</w:t>
      </w:r>
    </w:p>
    <w:p>
      <w:r>
        <w:rPr>
          <w:rFonts w:ascii="Times New Roman" w:hAnsi="Times New Roman"/>
          <w:sz w:val="26"/>
        </w:rPr>
        <w:t>Họ và tên: Phùng Minh Công</w:t>
        <w:br/>
        <w:t>Lớp: CNTT6</w:t>
      </w:r>
    </w:p>
    <w:p>
      <w:pPr>
        <w:spacing w:line="360" w:lineRule="auto"/>
      </w:pPr>
      <w:r>
        <w:rPr>
          <w:rFonts w:ascii="Times New Roman" w:hAnsi="Times New Roman"/>
          <w:sz w:val="26"/>
        </w:rPr>
        <w:t>Prompt ban đầu “Công cụ nào quản lý công việc tốt nhất?” là một prompt chưa hiệu quả vì còn quá chung chung. Prompt này không giới hạn phạm vi so sánh và cũng không nêu rõ tiêu chí đánh giá, nên câu trả lời dễ mang tính chủ quan và thiếu cơ sở cụ thể. Ngoài ra, prompt không xác định đối tượng người dùng là ai, dẫn đến kết quả trả lời có thể không phù hợp với nhu cầu thực tế.</w:t>
      </w:r>
    </w:p>
    <w:p>
      <w:pPr>
        <w:spacing w:line="360" w:lineRule="auto"/>
      </w:pPr>
      <w:r>
        <w:rPr>
          <w:rFonts w:ascii="Times New Roman" w:hAnsi="Times New Roman"/>
          <w:sz w:val="26"/>
        </w:rPr>
        <w:t>Để prompt rõ ràng hơn, có thể viết lại thành: “So sánh các công cụ quản lý công việc Trello, Notion và Google Keep theo các tiêu chí gồm ưu điểm, nhược điểm và mức độ phù hợp với sinh viên.” Prompt này đã xác định rõ các công cụ cần so sánh, tiêu chí đánh giá và đối tượng sử dụng, giúp nội dung trả lời cụ thể và dễ hiểu hơn.</w:t>
      </w:r>
    </w:p>
    <w:p>
      <w:pPr>
        <w:spacing w:line="360" w:lineRule="auto"/>
      </w:pPr>
      <w:r>
        <w:rPr>
          <w:rFonts w:ascii="Times New Roman" w:hAnsi="Times New Roman"/>
          <w:sz w:val="26"/>
        </w:rPr>
        <w:t>Kết quả so sánh các công cụ có thể được trình bày dưới dạng bảng để dễ theo dõi. Trello có ưu điểm là giao diện trực quan, dễ sử dụng và phù hợp với quản lý công việc theo nhóm, tuy nhiên khả năng ghi chú chi tiết còn hạn chế. Notion có ưu điểm là linh hoạt, hỗ trợ ghi chú và quản lý nhiều loại thông tin, nhưng nhược điểm là mất thời gian làm quen ban đầu. Google Keep đơn giản, dễ dùng và phù hợp với ghi chú nhanh cá nhân, tuy nhiên không mạnh trong quản lý dự án hay làm việc nhóm.</w:t>
      </w:r>
    </w:p>
    <w:p>
      <w:pPr>
        <w:spacing w:line="360" w:lineRule="auto"/>
      </w:pPr>
      <w:r>
        <w:rPr>
          <w:rFonts w:ascii="Times New Roman" w:hAnsi="Times New Roman"/>
          <w:sz w:val="26"/>
        </w:rPr>
        <w:t>Qua so sánh, có thể nhận thấy prompt viết lại hữu ích hơn prompt ban đầu vì đã nêu rõ yêu cầu, tiêu chí và đối tượng sử dụng. Nhờ đó, câu trả lời không chỉ rõ ràng mà còn giúp người học dễ dàng lựa chọn công cụ phù hợp với nhu cầu của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