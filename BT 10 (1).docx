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BÀI TẬP 10</w:t>
      </w:r>
    </w:p>
    <w:p/>
    <w:p>
      <w:r>
        <w:t>Sinh viên bắt đầu với một prompt đơn giản, ví dụ:</w:t>
      </w:r>
    </w:p>
    <w:p>
      <w:r>
        <w:t>“Tóm tắt lợi ích của AI trong giáo dục.”</w:t>
      </w:r>
    </w:p>
    <w:p/>
    <w:p/>
    <w:p>
      <w:r>
        <w:t>1. Prompt ban đầu</w:t>
      </w:r>
    </w:p>
    <w:p/>
    <w:p>
      <w:r>
        <w:t>Prompt:</w:t>
      </w:r>
    </w:p>
    <w:p>
      <w:r>
        <w:t>“Tóm tắt lợi ích của AI trong giáo dục.”</w:t>
      </w:r>
    </w:p>
    <w:p/>
    <w:p>
      <w:r>
        <w:t>Kết quả AI:</w:t>
      </w:r>
    </w:p>
    <w:p>
      <w:r>
        <w:t>AI giúp cải thiện chất lượng giáo dục thông qua việc cá nhân hóa học tập, hỗ trợ giáo viên trong công tác giảng dạy, chấm điểm và quản lý lớp học. Ngoài ra, AI còn giúp học sinh tiếp cận tài liệu học tập nhanh chóng và hiệu quả hơn.</w:t>
      </w:r>
    </w:p>
    <w:p/>
    <w:p/>
    <w:p>
      <w:r>
        <w:t>2. Bước 1 – Prompt cải tiến (theo từng bước)</w:t>
      </w:r>
    </w:p>
    <w:p/>
    <w:p>
      <w:r>
        <w:t>Prompt:</w:t>
      </w:r>
    </w:p>
    <w:p>
      <w:r>
        <w:t>“Hãy tóm tắt lợi ích của AI trong giáo dục theo từng bước:</w:t>
      </w:r>
    </w:p>
    <w:p>
      <w:r>
        <w:t>1. Liệt kê lĩnh vực AI được áp dụng</w:t>
      </w:r>
    </w:p>
    <w:p>
      <w:r>
        <w:t>2. Nêu lợi ích cụ thể trong từng lĩnh vực</w:t>
      </w:r>
    </w:p>
    <w:p>
      <w:r>
        <w:t>3. Đưa ví dụ minh họa ngắn gọn.”</w:t>
      </w:r>
    </w:p>
    <w:p/>
    <w:p>
      <w:r>
        <w:t>Kết quả AI:</w:t>
      </w:r>
    </w:p>
    <w:p>
      <w:r>
        <w:t>- Các lĩnh vực AI được áp dụng gồm: cá nhân hóa học tập, chấm điểm tự động, trợ lý ảo, phân tích dữ liệu học tập và học trực tuyến.</w:t>
      </w:r>
    </w:p>
    <w:p>
      <w:r>
        <w:t>- AI giúp cá nhân hóa nội dung học tập, giảm tải cho giáo viên và nâng cao hiệu quả học tập.</w:t>
      </w:r>
    </w:p>
    <w:p>
      <w:r>
        <w:t>- Ví dụ: chatbot hỗ trợ giải đáp bài học, hệ thống tự động chấm bài trắc nghiệm.</w:t>
      </w:r>
    </w:p>
    <w:p/>
    <w:p/>
    <w:p>
      <w:r>
        <w:t>3. Bước 2 – Prompt cải tiến định dạng (dạng bảng)</w:t>
      </w:r>
    </w:p>
    <w:p/>
    <w:p>
      <w:r>
        <w:t>Prompt:</w:t>
      </w:r>
    </w:p>
    <w:p>
      <w:r>
        <w:t>“Hãy tóm tắt lợi ích của AI trong giáo dục, trình bày thành bảng gồm: Lĩnh vực – Lợi ích – Ví dụ minh họa.”</w:t>
      </w:r>
    </w:p>
    <w:p/>
    <w:p>
      <w:r>
        <w:t>Kết quả AI:</w:t>
      </w:r>
    </w:p>
    <w:p/>
    <w:p>
      <w:r>
        <w:t>Lĩnh vực: Cá nhân hóa học tập</w:t>
      </w:r>
    </w:p>
    <w:p>
      <w:r>
        <w:t>Lợi ích: Học theo năng lực từng học sinh</w:t>
      </w:r>
    </w:p>
    <w:p>
      <w:r>
        <w:t>Ví dụ: Gợi ý bài học phù hợp với trình độ</w:t>
      </w:r>
    </w:p>
    <w:p/>
    <w:p>
      <w:r>
        <w:t>Lĩnh vực: Chấm điểm – đánh giá</w:t>
      </w:r>
    </w:p>
    <w:p>
      <w:r>
        <w:t>Lợi ích: Tiết kiệm thời gian cho giáo viên</w:t>
      </w:r>
    </w:p>
    <w:p>
      <w:r>
        <w:t>Ví dụ: Tự động chấm bài trắc nghiệm</w:t>
      </w:r>
    </w:p>
    <w:p/>
    <w:p>
      <w:r>
        <w:t>Lĩnh vực: Trợ lý ảo</w:t>
      </w:r>
    </w:p>
    <w:p>
      <w:r>
        <w:t>Lợi ích: Hỗ trợ học tập 24/7</w:t>
      </w:r>
    </w:p>
    <w:p>
      <w:r>
        <w:t>Ví dụ: Chatbot trả lời câu hỏi môn học</w:t>
      </w:r>
    </w:p>
    <w:p/>
    <w:p/>
    <w:p>
      <w:r>
        <w:t>4. Nhận xét và so sánh</w:t>
      </w:r>
    </w:p>
    <w:p/>
    <w:p>
      <w:r>
        <w:t>So với prompt ban đầu, prompt cải tiến giúp kết quả AI rõ ràng, chi tiết và có ví dụ minh họa hơn.</w:t>
      </w:r>
    </w:p>
    <w:p>
      <w:r>
        <w:t>Việc yêu cầu AI trình bày theo bảng giúp thông tin dễ nhìn, dễ so sánh và phù hợp cho việc học tập, báo cáo và làm bài tập.</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